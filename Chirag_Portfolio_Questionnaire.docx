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Information Questionnaire - Chirag Duhoon</w:t>
      </w:r>
    </w:p>
    <w:p>
      <w:r>
        <w:br/>
        <w:t>Full Name: Chirag Duhoon</w:t>
        <w:br/>
        <w:t>Professional Title: AI Engineering Student</w:t>
        <w:br/>
        <w:t>Location: Greater Noida, India</w:t>
        <w:br/>
        <w:t>Email: chiragduhoon.work@gmail.com</w:t>
        <w:br/>
        <w:t>Phone: +91 9456023559</w:t>
        <w:br/>
        <w:t>LinkedIn: https://www.linkedin.com/in/chirag-duhoon-790b48404/</w:t>
        <w:br/>
        <w:t>GitHub: https://github.com/chiragduhoon</w:t>
        <w:br/>
        <w:t>LeetCode: https://leetcode.com/u/chiragduhoon/</w:t>
        <w:br/>
        <w:br/>
        <w:t>HERO SECTION</w:t>
        <w:br/>
        <w:t>Short Introduction:</w:t>
        <w:br/>
        <w:t>Hey, I'm Chirag 👋</w:t>
        <w:br/>
        <w:br/>
        <w:t>I'm an AI Engineering student at Bennett University who enjoys building things with code and exploring new technologies. Most of my time goes into learning AI, machine learning, web development, and solving DSA problems. I love turning ideas into projects, whether it's experimenting with AI applications, creating websites, or working on something that solves a real-world problem.</w:t>
        <w:br/>
        <w:br/>
        <w:t>Current Role:</w:t>
        <w:br/>
        <w:t>Core Member, Aero AI Club</w:t>
        <w:br/>
        <w:br/>
        <w:t>One-line Personal Statement:</w:t>
        <w:br/>
        <w:t>Break It. Fix It. Build It Better.</w:t>
        <w:br/>
        <w:br/>
        <w:t>ABOUT ME</w:t>
        <w:br/>
        <w:t>Who are you?</w:t>
        <w:br/>
        <w:t>I'm Chirag Duhoon, an AI Engineering student passionate about solving problems, building technology-driven solutions, and continuously learning new skills.</w:t>
        <w:br/>
        <w:br/>
        <w:t>Why did you choose AI?</w:t>
        <w:br/>
        <w:t>I chose AI because it combines creativity, mathematics, and technology to solve real-world problems.</w:t>
        <w:br/>
        <w:br/>
        <w:t>What motivates you?</w:t>
        <w:br/>
        <w:t>Learning, improving, and turning ideas into meaningful products.</w:t>
        <w:br/>
        <w:br/>
        <w:t>Core Values:</w:t>
        <w:br/>
        <w:t>Curiosity, Discipline, Consistency, Integrity, Continuous Learning, Resilience.</w:t>
        <w:br/>
        <w:br/>
        <w:t>Long-term Goals:</w:t>
        <w:br/>
        <w:t>To become a skilled AI engineer, build impactful technology products, and create solutions that positively affect millions of people.</w:t>
        <w:br/>
        <w:br/>
        <w:t>Impact:</w:t>
        <w:br/>
        <w:t>I want to use AI and technology to solve practical problems and improve everyday life.</w:t>
        <w:br/>
        <w:br/>
        <w:t>EDUCATION</w:t>
        <w:br/>
        <w:t>University: Bennett University</w:t>
        <w:br/>
        <w:t>Degree: Bachelor of Technology</w:t>
        <w:br/>
        <w:t>Branch: Artificial Intelligence</w:t>
        <w:br/>
        <w:t>Start Year: 2024</w:t>
        <w:br/>
        <w:t>Expected Graduation: 2028</w:t>
        <w:br/>
        <w:t>CGPA: 8.67/10</w:t>
        <w:br/>
        <w:br/>
        <w:t>SKILLS</w:t>
        <w:br/>
        <w:t>Programming Languages: C++, C, Python</w:t>
        <w:br/>
        <w:t>AI/ML Skills: Machine Learning, Deep Learning, Computer Vision, Image Classification, Data Preprocessing, TensorFlow, Scikit-learn</w:t>
        <w:br/>
        <w:t>Tools &amp; Technologies: Git, GitHub, VS Code, Jupyter Notebook, Google Colab, OpenCV, Flask, MySQL</w:t>
        <w:br/>
        <w:t>Other Skills: Data Structures &amp; Algorithms, Competitive Programming, Problem Solving, Leadership, Team Collaboration</w:t>
        <w:br/>
        <w:br/>
        <w:t>PROJECT</w:t>
        <w:br/>
        <w:t>Indian Food Classification &amp; Calorie Estimation System</w:t>
        <w:br/>
        <w:t>Tech Stack: Python, YOLO, Streamlit, OpenCV, Pillow</w:t>
        <w:br/>
        <w:t>Dataset: ~800 images across multiple Indian food classes</w:t>
        <w:br/>
        <w:t>Description: AI-powered food detection and calorie estimation system built using YOLO and deployed through Streamlit.</w:t>
        <w:br/>
        <w:br/>
        <w:t>CERTIFICATIONS</w:t>
        <w:br/>
        <w:t>1. Deep Learning: Convolutional Neural Networks in Python (Udemy)</w:t>
        <w:br/>
        <w:t>2. Programming for Everybody (University of Michigan)</w:t>
        <w:br/>
        <w:br/>
        <w:t>ACHIEVEMENTS</w:t>
        <w:br/>
        <w:t>• 2nd Position – FPV Racing, Drono War 1.0</w:t>
        <w:br/>
        <w:t>• 2nd Position – Autonomous Mission, Drono War 1.0</w:t>
        <w:br/>
        <w:t>• Cash Prize Winner (₹1,00,000+), Drono War 1.0</w:t>
        <w:br/>
        <w:t>• 4th Position – Deep Sight Challenge Hackathon</w:t>
        <w:br/>
        <w:t>• Consolation Prize – TechBlaze 1.0</w:t>
        <w:br/>
        <w:br/>
        <w:t>HACKATHONS</w:t>
        <w:br/>
        <w:t>Deep Sight Challenge (18-hour Hackathon) – 4th Place</w:t>
        <w:br/>
        <w:br/>
        <w:t>INTERNSHIPS</w:t>
        <w:br/>
        <w:t>Currently seeking opportunities.</w:t>
        <w:br/>
        <w:br/>
        <w:t>RESEARCH PAPERS</w:t>
        <w:br/>
        <w:t>None currently.</w:t>
        <w:br/>
        <w:br/>
        <w:t>CODING PROFILE</w:t>
        <w:br/>
        <w:t>LeetCode Problems Solved: 60+</w:t>
        <w:br/>
        <w:br/>
        <w:t>CURRENT FOCUS</w:t>
        <w:br/>
        <w:t>Learning: Advanced DSA, Machine Learning, Full-Stack Development</w:t>
        <w:br/>
        <w:t>Goals: Reach 200+ LeetCode problems, secure an internship, build impactful AI projects.</w:t>
        <w:br/>
        <w:br/>
        <w:t>FAVORITE QUOTE</w:t>
        <w:br/>
        <w:t>Break It. Fix It. Build It Better.</w:t>
        <w:br/>
        <w:br/>
        <w:t>THREE WORDS THAT DESCRIBE YOU</w:t>
        <w:br/>
        <w:t>Curious. Ambitious. Persistent.</w:t>
        <w:br/>
        <w:br/>
        <w:t>BIGGEST AMBITION</w:t>
        <w:br/>
        <w:t>To build technology products that create real impact and improve lives at scale.</w:t>
        <w:br/>
        <w:br/>
        <w:t>SOMETHING MOST PEOPLE DON'T KNOW ABOUT YOU</w:t>
        <w:br/>
        <w:t>I enjoy challenging myself through competitions, hackathons, and real-world problem solving.</w:t>
        <w:br/>
        <w:br/>
        <w:t>WHAT DO YOU WANT TO BE REMEMBERED FOR?</w:t>
        <w:br/>
        <w:t>Building meaningful technology and creating a positive impact through innovation.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